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103120" cy="10392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p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039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sz w:val="26"/>
        </w:rPr>
        <w:t>End-Term Sample Question Paper  -  ANSWER KEY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c>
          <w:tcPr>
            <w:tcW w:type="dxa" w:w="487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Course Code: CSE563</w:t>
            </w:r>
          </w:p>
        </w:tc>
        <w:tc>
          <w:tcPr>
            <w:tcW w:type="dxa" w:w="487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Course Title: APPLIED MATHEMATICS</w:t>
            </w:r>
          </w:p>
        </w:tc>
      </w:tr>
      <w:tr>
        <w:tc>
          <w:tcPr>
            <w:tcW w:type="dxa" w:w="487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Maximum Marks: 60        Duration: 2 Hours</w:t>
            </w:r>
          </w:p>
        </w:tc>
        <w:tc>
          <w:tcPr>
            <w:tcW w:type="dxa" w:w="487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Set B   -   all six units, theory and numerical</w:t>
            </w:r>
          </w:p>
        </w:tc>
      </w:tr>
    </w:tbl>
    <w:p>
      <w:pPr>
        <w:spacing w:after="60"/>
        <w:jc w:val="center"/>
      </w:pPr>
      <w:r>
        <w:rPr>
          <w:rFonts w:ascii="Times New Roman" w:hAnsi="Times New Roman"/>
          <w:b w:val="0"/>
          <w:i w:val="0"/>
          <w:sz w:val="19"/>
        </w:rPr>
        <w:t>Academic Task Type: End-Term Sample    Date: ____________    Registration Number: ____________</w:t>
      </w:r>
    </w:p>
    <w:p>
      <w:pPr>
        <w:spacing w:after="60"/>
      </w:pPr>
      <w:r>
        <w:rPr>
          <w:rFonts w:ascii="Times New Roman" w:hAnsi="Times New Roman"/>
          <w:b w:val="0"/>
          <w:i/>
          <w:sz w:val="19"/>
        </w:rPr>
        <w:t>Instructions: answer all questions. Part A carries 2 marks each, Part B 5 marks each and Part C 10 marks each; in Part C the marks of each sub-part are shown in brackets. Show all working for numerical parts — an unsupported final answer earns no marks. The unit, course outcome and Bloom level are printed against every question.</w:t>
      </w:r>
    </w:p>
    <w:p>
      <w:pPr>
        <w:spacing w:after="60"/>
      </w:pPr>
      <w:r>
        <w:rPr>
          <w:rFonts w:ascii="Times New Roman" w:hAnsi="Times New Roman"/>
          <w:b w:val="0"/>
          <w:i/>
          <w:sz w:val="19"/>
        </w:rPr>
        <w:t>For the instructor. Every numerical result in this key was recomputed and verified before printing; the marks in brackets give the part-wise marking scheme.</w:t>
      </w:r>
    </w:p>
    <w:p>
      <w:pPr>
        <w:spacing w:after="80" w:before="80"/>
      </w:pPr>
      <w:r>
        <w:rPr>
          <w:rFonts w:ascii="Times New Roman" w:hAnsi="Times New Roman"/>
          <w:b/>
          <w:i w:val="0"/>
          <w:sz w:val="24"/>
        </w:rPr>
        <w:t>Part A - Very Short Answer Questions (5 x 2 = 10 Marks)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Q1. </w:t>
      </w:r>
      <w:r>
        <w:rPr>
          <w:rFonts w:ascii="Times New Roman" w:hAnsi="Times New Roman"/>
          <w:b w:val="0"/>
          <w:i w:val="0"/>
          <w:sz w:val="21"/>
        </w:rPr>
        <w:t>Define an equivalence relation, name its three defining properties, and state how many equivalence classes congruence modulo 5 produces on ℤ.</w:t>
      </w:r>
      <w:r>
        <w:rPr>
          <w:rFonts w:ascii="Times New Roman" w:hAnsi="Times New Roman"/>
          <w:b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  ·  CO1  ·  L1 - Remember  ·  Theory]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An equivalence relation is </w:t>
      </w:r>
      <w:r>
        <w:rPr>
          <w:rFonts w:ascii="Times New Roman" w:hAnsi="Times New Roman"/>
          <w:b/>
          <w:i w:val="0"/>
          <w:sz w:val="21"/>
        </w:rPr>
        <w:t>reflexive, symmetric and transitive</w:t>
      </w:r>
      <w:r>
        <w:rPr>
          <w:rFonts w:ascii="Times New Roman" w:hAnsi="Times New Roman"/>
          <w:b w:val="0"/>
          <w:i w:val="0"/>
          <w:sz w:val="21"/>
        </w:rPr>
        <w:t>.  (1 mark)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Congruence modulo 5 gives </w:t>
      </w:r>
      <w:r>
        <w:rPr>
          <w:rFonts w:ascii="Times New Roman" w:hAnsi="Times New Roman"/>
          <w:b/>
          <w:i w:val="0"/>
          <w:sz w:val="21"/>
        </w:rPr>
        <w:t>5</w:t>
      </w:r>
      <w:r>
        <w:rPr>
          <w:rFonts w:ascii="Times New Roman" w:hAnsi="Times New Roman"/>
          <w:b w:val="0"/>
          <w:i w:val="0"/>
          <w:sz w:val="21"/>
        </w:rPr>
        <w:t xml:space="preserve"> classes: [0], [1], [2], [3], [4].  (1 mark)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Q2. </w:t>
      </w:r>
      <w:r>
        <w:rPr>
          <w:rFonts w:ascii="Times New Roman" w:hAnsi="Times New Roman"/>
          <w:b w:val="0"/>
          <w:i w:val="0"/>
          <w:sz w:val="21"/>
        </w:rPr>
        <w:t>For A = [[6, 3], [4, 5]], compute det A and state whether A is invertible, with the reason.</w:t>
      </w:r>
      <w:r>
        <w:rPr>
          <w:rFonts w:ascii="Times New Roman" w:hAnsi="Times New Roman"/>
          <w:b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II  ·  CO2  ·  L2 - Understand  ·  Numerical]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det A = 6(5) − 3(4) = 30 − 12 = </w:t>
      </w:r>
      <w:r>
        <w:rPr>
          <w:rFonts w:ascii="Times New Roman" w:hAnsi="Times New Roman"/>
          <w:b/>
          <w:i w:val="0"/>
          <w:sz w:val="21"/>
        </w:rPr>
        <w:t>18</w:t>
      </w:r>
      <w:r>
        <w:rPr>
          <w:rFonts w:ascii="Times New Roman" w:hAnsi="Times New Roman"/>
          <w:b w:val="0"/>
          <w:i w:val="0"/>
          <w:sz w:val="21"/>
        </w:rPr>
        <w:t>.  (1 mark)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det A ≠ 0, so A </w:t>
      </w:r>
      <w:r>
        <w:rPr>
          <w:rFonts w:ascii="Times New Roman" w:hAnsi="Times New Roman"/>
          <w:b/>
          <w:i w:val="0"/>
          <w:sz w:val="21"/>
        </w:rPr>
        <w:t>is invertible</w:t>
      </w:r>
      <w:r>
        <w:rPr>
          <w:rFonts w:ascii="Times New Roman" w:hAnsi="Times New Roman"/>
          <w:b w:val="0"/>
          <w:i w:val="0"/>
          <w:sz w:val="21"/>
        </w:rPr>
        <w:t>.  (1 mark)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Q3. </w:t>
      </w:r>
      <w:r>
        <w:rPr>
          <w:rFonts w:ascii="Times New Roman" w:hAnsi="Times New Roman"/>
          <w:b w:val="0"/>
          <w:i w:val="0"/>
          <w:sz w:val="21"/>
        </w:rPr>
        <w:t>State the mean and the variance of a binomial random variable with n = 25 and p = 0.4.</w:t>
      </w:r>
      <w:r>
        <w:rPr>
          <w:rFonts w:ascii="Times New Roman" w:hAnsi="Times New Roman"/>
          <w:b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III  ·  CO3  ·  L2 - Understand  ·  Numerical]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Mean = np = 25(0.4) = </w:t>
      </w:r>
      <w:r>
        <w:rPr>
          <w:rFonts w:ascii="Times New Roman" w:hAnsi="Times New Roman"/>
          <w:b/>
          <w:i w:val="0"/>
          <w:sz w:val="21"/>
        </w:rPr>
        <w:t>10</w:t>
      </w:r>
      <w:r>
        <w:rPr>
          <w:rFonts w:ascii="Times New Roman" w:hAnsi="Times New Roman"/>
          <w:b w:val="0"/>
          <w:i w:val="0"/>
          <w:sz w:val="21"/>
        </w:rPr>
        <w:t>.  (1 mark)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Variance = np(1 − p) = 25(0.4)(0.6) = </w:t>
      </w:r>
      <w:r>
        <w:rPr>
          <w:rFonts w:ascii="Times New Roman" w:hAnsi="Times New Roman"/>
          <w:b/>
          <w:i w:val="0"/>
          <w:sz w:val="21"/>
        </w:rPr>
        <w:t>6</w:t>
      </w:r>
      <w:r>
        <w:rPr>
          <w:rFonts w:ascii="Times New Roman" w:hAnsi="Times New Roman"/>
          <w:b w:val="0"/>
          <w:i w:val="0"/>
          <w:sz w:val="21"/>
        </w:rPr>
        <w:t>.  (1 mark)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Q4. </w:t>
      </w:r>
      <w:r>
        <w:rPr>
          <w:rFonts w:ascii="Times New Roman" w:hAnsi="Times New Roman"/>
          <w:b w:val="0"/>
          <w:i w:val="0"/>
          <w:sz w:val="21"/>
        </w:rPr>
        <w:t>State the chromatic number of the cycle C₆, the cycle C₇ and the complete graph K₅, with a one-line reason for the last.</w:t>
      </w:r>
      <w:r>
        <w:rPr>
          <w:rFonts w:ascii="Times New Roman" w:hAnsi="Times New Roman"/>
          <w:b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IV  ·  CO4  ·  L1 - Remember  ·  Theory]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χ(C₆) = </w:t>
      </w:r>
      <w:r>
        <w:rPr>
          <w:rFonts w:ascii="Times New Roman" w:hAnsi="Times New Roman"/>
          <w:b/>
          <w:i w:val="0"/>
          <w:sz w:val="21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(even cycle), χ(C₇) = </w:t>
      </w:r>
      <w:r>
        <w:rPr>
          <w:rFonts w:ascii="Times New Roman" w:hAnsi="Times New Roman"/>
          <w:b/>
          <w:i w:val="0"/>
          <w:sz w:val="21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(odd cycle).  (1 mark)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χ(K₅) = </w:t>
      </w:r>
      <w:r>
        <w:rPr>
          <w:rFonts w:ascii="Times New Roman" w:hAnsi="Times New Roman"/>
          <w:b/>
          <w:i w:val="0"/>
          <w:sz w:val="21"/>
        </w:rPr>
        <w:t>5</w:t>
      </w:r>
      <w:r>
        <w:rPr>
          <w:rFonts w:ascii="Times New Roman" w:hAnsi="Times New Roman"/>
          <w:b w:val="0"/>
          <w:i w:val="0"/>
          <w:sz w:val="21"/>
        </w:rPr>
        <w:t>: every vertex is adjacent to all four others, so no two may share a colour.  (1 mark)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Q5. </w:t>
      </w:r>
      <w:r>
        <w:rPr>
          <w:rFonts w:ascii="Times New Roman" w:hAnsi="Times New Roman"/>
          <w:b w:val="0"/>
          <w:i w:val="0"/>
          <w:sz w:val="21"/>
        </w:rPr>
        <w:t>State the three cases of the Master theorem for T(n) = aT(n/b) + f(n), and give the critical exponent that the cases compare f(n) against.</w:t>
      </w:r>
      <w:r>
        <w:rPr>
          <w:rFonts w:ascii="Times New Roman" w:hAnsi="Times New Roman"/>
          <w:b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V  ·  CO5  ·  L2 - Understand  ·  Theory]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The critical exponent is </w:t>
      </w:r>
      <w:r>
        <w:rPr>
          <w:rFonts w:ascii="Times New Roman" w:hAnsi="Times New Roman"/>
          <w:b/>
          <w:i w:val="0"/>
          <w:sz w:val="21"/>
        </w:rPr>
        <w:t>n^(log_b a)</w:t>
      </w:r>
      <w:r>
        <w:rPr>
          <w:rFonts w:ascii="Times New Roman" w:hAnsi="Times New Roman"/>
          <w:b w:val="0"/>
          <w:i w:val="0"/>
          <w:sz w:val="21"/>
        </w:rPr>
        <w:t>.  (0.5 marks)</w:t>
      </w:r>
    </w:p>
    <w:p>
      <w:pPr>
        <w:spacing w:after="40"/>
        <w:ind w:left="259"/>
      </w:pPr>
      <w:r>
        <w:rPr>
          <w:rFonts w:ascii="Times New Roman" w:hAnsi="Times New Roman"/>
          <w:b/>
          <w:i w:val="0"/>
          <w:sz w:val="21"/>
        </w:rPr>
        <w:t>Case 1:</w:t>
      </w:r>
      <w:r>
        <w:rPr>
          <w:rFonts w:ascii="Times New Roman" w:hAnsi="Times New Roman"/>
          <w:b w:val="0"/>
          <w:i w:val="0"/>
          <w:sz w:val="21"/>
        </w:rPr>
        <w:t xml:space="preserve"> f(n) polynomially smaller → Θ(n^(log_b a)). </w:t>
      </w:r>
      <w:r>
        <w:rPr>
          <w:rFonts w:ascii="Times New Roman" w:hAnsi="Times New Roman"/>
          <w:b/>
          <w:i w:val="0"/>
          <w:sz w:val="21"/>
        </w:rPr>
        <w:t>Case 2:</w:t>
      </w:r>
      <w:r>
        <w:rPr>
          <w:rFonts w:ascii="Times New Roman" w:hAnsi="Times New Roman"/>
          <w:b w:val="0"/>
          <w:i w:val="0"/>
          <w:sz w:val="21"/>
        </w:rPr>
        <w:t xml:space="preserve"> f(n) = Θ(n^(log_b a)) → Θ(n^(log_b a) log n). </w:t>
      </w:r>
      <w:r>
        <w:rPr>
          <w:rFonts w:ascii="Times New Roman" w:hAnsi="Times New Roman"/>
          <w:b/>
          <w:i w:val="0"/>
          <w:sz w:val="21"/>
        </w:rPr>
        <w:t>Case 3:</w:t>
      </w:r>
      <w:r>
        <w:rPr>
          <w:rFonts w:ascii="Times New Roman" w:hAnsi="Times New Roman"/>
          <w:b w:val="0"/>
          <w:i w:val="0"/>
          <w:sz w:val="21"/>
        </w:rPr>
        <w:t xml:space="preserve"> f(n) polynomially larger and regular → Θ(f(n)).  (1.5 marks)</w:t>
      </w:r>
    </w:p>
    <w:p>
      <w:pPr>
        <w:spacing w:after="80" w:before="80"/>
      </w:pPr>
      <w:r>
        <w:rPr>
          <w:rFonts w:ascii="Times New Roman" w:hAnsi="Times New Roman"/>
          <w:b/>
          <w:i w:val="0"/>
          <w:sz w:val="24"/>
        </w:rPr>
        <w:t>Part B - Short Answer Questions (4 x 5 = 20 Marks)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Q6. </w:t>
      </w:r>
      <w:r>
        <w:rPr>
          <w:rFonts w:ascii="Times New Roman" w:hAnsi="Times New Roman"/>
          <w:b w:val="0"/>
          <w:i w:val="0"/>
          <w:sz w:val="21"/>
        </w:rPr>
        <w:t>Build the Huffman code for the symbol frequencies A = 2, B = 3, C = 4, D = 5, E = 6. List the merges in order and compute the total number of encoded bits.</w:t>
      </w:r>
      <w:r>
        <w:rPr>
          <w:rFonts w:ascii="Times New Roman" w:hAnsi="Times New Roman"/>
          <w:b/>
          <w:i w:val="0"/>
          <w:sz w:val="21"/>
        </w:rPr>
        <w:t xml:space="preserve">  (5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VI  ·  CO6  ·  L3 - Apply  ·  Numerical]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Merges: 2 + 3 = </w:t>
      </w:r>
      <w:r>
        <w:rPr>
          <w:rFonts w:ascii="Times New Roman" w:hAnsi="Times New Roman"/>
          <w:b/>
          <w:i w:val="0"/>
          <w:sz w:val="21"/>
        </w:rPr>
        <w:t>5</w:t>
      </w:r>
      <w:r>
        <w:rPr>
          <w:rFonts w:ascii="Times New Roman" w:hAnsi="Times New Roman"/>
          <w:b w:val="0"/>
          <w:i w:val="0"/>
          <w:sz w:val="21"/>
        </w:rPr>
        <w:t xml:space="preserve">; 4 + 5 = </w:t>
      </w:r>
      <w:r>
        <w:rPr>
          <w:rFonts w:ascii="Times New Roman" w:hAnsi="Times New Roman"/>
          <w:b/>
          <w:i w:val="0"/>
          <w:sz w:val="21"/>
        </w:rPr>
        <w:t>9</w:t>
      </w:r>
      <w:r>
        <w:rPr>
          <w:rFonts w:ascii="Times New Roman" w:hAnsi="Times New Roman"/>
          <w:b w:val="0"/>
          <w:i w:val="0"/>
          <w:sz w:val="21"/>
        </w:rPr>
        <w:t xml:space="preserve">; 5 + 6 = </w:t>
      </w:r>
      <w:r>
        <w:rPr>
          <w:rFonts w:ascii="Times New Roman" w:hAnsi="Times New Roman"/>
          <w:b/>
          <w:i w:val="0"/>
          <w:sz w:val="21"/>
        </w:rPr>
        <w:t>11</w:t>
      </w:r>
      <w:r>
        <w:rPr>
          <w:rFonts w:ascii="Times New Roman" w:hAnsi="Times New Roman"/>
          <w:b w:val="0"/>
          <w:i w:val="0"/>
          <w:sz w:val="21"/>
        </w:rPr>
        <w:t xml:space="preserve">; 9 + 11 = </w:t>
      </w:r>
      <w:r>
        <w:rPr>
          <w:rFonts w:ascii="Times New Roman" w:hAnsi="Times New Roman"/>
          <w:b/>
          <w:i w:val="0"/>
          <w:sz w:val="21"/>
        </w:rPr>
        <w:t>20</w:t>
      </w:r>
      <w:r>
        <w:rPr>
          <w:rFonts w:ascii="Times New Roman" w:hAnsi="Times New Roman"/>
          <w:b w:val="0"/>
          <w:i w:val="0"/>
          <w:sz w:val="21"/>
        </w:rPr>
        <w:t>.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Code lengths: A and B get 4 bits each (deepest, merged first); C and D get 2 bits; E gets 2 bits. Any tree produced by the algorithm is acceptable provided the total is optimal.  (1 mark)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Total bits = sum of the internal-node weights = 5 + 9 + 11 + 20 = </w:t>
      </w:r>
      <w:r>
        <w:rPr>
          <w:rFonts w:ascii="Times New Roman" w:hAnsi="Times New Roman"/>
          <w:b/>
          <w:i w:val="0"/>
          <w:sz w:val="21"/>
        </w:rPr>
        <w:t>45 bits</w:t>
      </w:r>
      <w:r>
        <w:rPr>
          <w:rFonts w:ascii="Times New Roman" w:hAnsi="Times New Roman"/>
          <w:b w:val="0"/>
          <w:i w:val="0"/>
          <w:sz w:val="21"/>
        </w:rPr>
        <w:t>.  (2 marks)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Q7. </w:t>
      </w:r>
      <w:r>
        <w:rPr>
          <w:rFonts w:ascii="Times New Roman" w:hAnsi="Times New Roman"/>
          <w:b w:val="0"/>
          <w:i w:val="0"/>
          <w:sz w:val="21"/>
        </w:rPr>
        <w:t>Find the multiplicative inverse of 9 modulo 31, and use it to solve 9x ≡ 5 (mod 31) for the least non-negative x. State why the inverse exists.</w:t>
      </w:r>
      <w:r>
        <w:rPr>
          <w:rFonts w:ascii="Times New Roman" w:hAnsi="Times New Roman"/>
          <w:b/>
          <w:i w:val="0"/>
          <w:sz w:val="21"/>
        </w:rPr>
        <w:t xml:space="preserve">  (5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  ·  CO1  ·  L3 - Apply  ·  Numerical]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gcd(9, 31) = 1 (31 is prime and does not divide 9), so the inverse exists.  (1 mark)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9(7) = 63 = 2(31) + 1, so </w:t>
      </w:r>
      <w:r>
        <w:rPr>
          <w:rFonts w:ascii="Times New Roman" w:hAnsi="Times New Roman"/>
          <w:b/>
          <w:i w:val="0"/>
          <w:sz w:val="21"/>
        </w:rPr>
        <w:t>9⁻¹ ≡ 7 (mod 31)</w:t>
      </w:r>
      <w:r>
        <w:rPr>
          <w:rFonts w:ascii="Times New Roman" w:hAnsi="Times New Roman"/>
          <w:b w:val="0"/>
          <w:i w:val="0"/>
          <w:sz w:val="21"/>
        </w:rPr>
        <w:t>.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x ≡ 7(5) = 35 ≡ 35 − 31 = </w:t>
      </w:r>
      <w:r>
        <w:rPr>
          <w:rFonts w:ascii="Times New Roman" w:hAnsi="Times New Roman"/>
          <w:b/>
          <w:i w:val="0"/>
          <w:sz w:val="21"/>
        </w:rPr>
        <w:t>4 (mod 31)</w:t>
      </w:r>
      <w:r>
        <w:rPr>
          <w:rFonts w:ascii="Times New Roman" w:hAnsi="Times New Roman"/>
          <w:b w:val="0"/>
          <w:i w:val="0"/>
          <w:sz w:val="21"/>
        </w:rPr>
        <w:t>.  (1.5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Check: 9(4) = 36 = 31 + 5, so 9(4) ≡ 5 (mod 31). Correct.  (0.5 marks)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Q8. </w:t>
      </w:r>
      <w:r>
        <w:rPr>
          <w:rFonts w:ascii="Times New Roman" w:hAnsi="Times New Roman"/>
          <w:b w:val="0"/>
          <w:i w:val="0"/>
          <w:sz w:val="21"/>
        </w:rPr>
        <w:t>Distinguish a discrete from a continuous random variable, define the expectation and the variance of a discrete random variable, and state what the variance measures.</w:t>
      </w:r>
      <w:r>
        <w:rPr>
          <w:rFonts w:ascii="Times New Roman" w:hAnsi="Times New Roman"/>
          <w:b/>
          <w:i w:val="0"/>
          <w:sz w:val="21"/>
        </w:rPr>
        <w:t xml:space="preserve">  (5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III  ·  CO3  ·  L2 - Understand  ·  Theory]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A </w:t>
      </w:r>
      <w:r>
        <w:rPr>
          <w:rFonts w:ascii="Times New Roman" w:hAnsi="Times New Roman"/>
          <w:b/>
          <w:i w:val="0"/>
          <w:sz w:val="21"/>
        </w:rPr>
        <w:t>discrete</w:t>
      </w:r>
      <w:r>
        <w:rPr>
          <w:rFonts w:ascii="Times New Roman" w:hAnsi="Times New Roman"/>
          <w:b w:val="0"/>
          <w:i w:val="0"/>
          <w:sz w:val="21"/>
        </w:rPr>
        <w:t xml:space="preserve"> random variable takes countably many values with a probability mass at each; a </w:t>
      </w:r>
      <w:r>
        <w:rPr>
          <w:rFonts w:ascii="Times New Roman" w:hAnsi="Times New Roman"/>
          <w:b/>
          <w:i w:val="0"/>
          <w:sz w:val="21"/>
        </w:rPr>
        <w:t>continuous</w:t>
      </w:r>
      <w:r>
        <w:rPr>
          <w:rFonts w:ascii="Times New Roman" w:hAnsi="Times New Roman"/>
          <w:b w:val="0"/>
          <w:i w:val="0"/>
          <w:sz w:val="21"/>
        </w:rPr>
        <w:t xml:space="preserve"> one takes values in an interval, where any single value has probability 0 and probabilities come from areas under a density.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E[X] = Σ xᵢ pᵢ;  Var(X) = E[X²] − (E[X])² = Σ (xᵢ − μ)² pᵢ.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The variance measures </w:t>
      </w:r>
      <w:r>
        <w:rPr>
          <w:rFonts w:ascii="Times New Roman" w:hAnsi="Times New Roman"/>
          <w:b/>
          <w:i w:val="0"/>
          <w:sz w:val="21"/>
        </w:rPr>
        <w:t>spread about the mean</w:t>
      </w:r>
      <w:r>
        <w:rPr>
          <w:rFonts w:ascii="Times New Roman" w:hAnsi="Times New Roman"/>
          <w:b w:val="0"/>
          <w:i w:val="0"/>
          <w:sz w:val="21"/>
        </w:rPr>
        <w:t>; its square root, the standard deviation, is in the same units as X.  (1 mark)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Q9. </w:t>
      </w:r>
      <w:r>
        <w:rPr>
          <w:rFonts w:ascii="Times New Roman" w:hAnsi="Times New Roman"/>
          <w:b w:val="0"/>
          <w:i w:val="0"/>
          <w:sz w:val="21"/>
        </w:rPr>
        <w:t>Define the classes P, NP, NP-hard and NP-complete, and explain in two sentences what a polynomial-time reduction is used for.</w:t>
      </w:r>
      <w:r>
        <w:rPr>
          <w:rFonts w:ascii="Times New Roman" w:hAnsi="Times New Roman"/>
          <w:b/>
          <w:i w:val="0"/>
          <w:sz w:val="21"/>
        </w:rPr>
        <w:t xml:space="preserve">  (5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V  ·  CO5  ·  L4 - Analyse  ·  Theory]</w:t>
      </w:r>
    </w:p>
    <w:p>
      <w:pPr>
        <w:spacing w:after="40"/>
        <w:ind w:left="259"/>
      </w:pPr>
      <w:r>
        <w:rPr>
          <w:rFonts w:ascii="Times New Roman" w:hAnsi="Times New Roman"/>
          <w:b/>
          <w:i w:val="0"/>
          <w:sz w:val="21"/>
        </w:rPr>
        <w:t>P:</w:t>
      </w:r>
      <w:r>
        <w:rPr>
          <w:rFonts w:ascii="Times New Roman" w:hAnsi="Times New Roman"/>
          <w:b w:val="0"/>
          <w:i w:val="0"/>
          <w:sz w:val="21"/>
        </w:rPr>
        <w:t xml:space="preserve"> solvable in polynomial time. </w:t>
      </w:r>
      <w:r>
        <w:rPr>
          <w:rFonts w:ascii="Times New Roman" w:hAnsi="Times New Roman"/>
          <w:b/>
          <w:i w:val="0"/>
          <w:sz w:val="21"/>
        </w:rPr>
        <w:t>NP:</w:t>
      </w:r>
      <w:r>
        <w:rPr>
          <w:rFonts w:ascii="Times New Roman" w:hAnsi="Times New Roman"/>
          <w:b w:val="0"/>
          <w:i w:val="0"/>
          <w:sz w:val="21"/>
        </w:rPr>
        <w:t xml:space="preserve"> a proposed solution can be </w:t>
      </w:r>
      <w:r>
        <w:rPr>
          <w:rFonts w:ascii="Times New Roman" w:hAnsi="Times New Roman"/>
          <w:b/>
          <w:i w:val="0"/>
          <w:sz w:val="21"/>
        </w:rPr>
        <w:t>verified</w:t>
      </w:r>
      <w:r>
        <w:rPr>
          <w:rFonts w:ascii="Times New Roman" w:hAnsi="Times New Roman"/>
          <w:b w:val="0"/>
          <w:i w:val="0"/>
          <w:sz w:val="21"/>
        </w:rPr>
        <w:t xml:space="preserve"> in polynomial time.  (2 marks)</w:t>
      </w:r>
    </w:p>
    <w:p>
      <w:pPr>
        <w:spacing w:after="40"/>
        <w:ind w:left="259"/>
      </w:pPr>
      <w:r>
        <w:rPr>
          <w:rFonts w:ascii="Times New Roman" w:hAnsi="Times New Roman"/>
          <w:b/>
          <w:i w:val="0"/>
          <w:sz w:val="21"/>
        </w:rPr>
        <w:t>NP-hard:</w:t>
      </w:r>
      <w:r>
        <w:rPr>
          <w:rFonts w:ascii="Times New Roman" w:hAnsi="Times New Roman"/>
          <w:b w:val="0"/>
          <w:i w:val="0"/>
          <w:sz w:val="21"/>
        </w:rPr>
        <w:t xml:space="preserve"> at least as hard as every problem in NP. </w:t>
      </w:r>
      <w:r>
        <w:rPr>
          <w:rFonts w:ascii="Times New Roman" w:hAnsi="Times New Roman"/>
          <w:b/>
          <w:i w:val="0"/>
          <w:sz w:val="21"/>
        </w:rPr>
        <w:t>NP-complete:</w:t>
      </w:r>
      <w:r>
        <w:rPr>
          <w:rFonts w:ascii="Times New Roman" w:hAnsi="Times New Roman"/>
          <w:b w:val="0"/>
          <w:i w:val="0"/>
          <w:sz w:val="21"/>
        </w:rPr>
        <w:t xml:space="preserve"> in NP </w:t>
      </w:r>
      <w:r>
        <w:rPr>
          <w:rFonts w:ascii="Times New Roman" w:hAnsi="Times New Roman"/>
          <w:b/>
          <w:i w:val="0"/>
          <w:sz w:val="21"/>
        </w:rPr>
        <w:t>and</w:t>
      </w:r>
      <w:r>
        <w:rPr>
          <w:rFonts w:ascii="Times New Roman" w:hAnsi="Times New Roman"/>
          <w:b w:val="0"/>
          <w:i w:val="0"/>
          <w:sz w:val="21"/>
        </w:rPr>
        <w:t xml:space="preserve"> NP-hard — the hardest problems inside NP.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A reduction transforms instances of X into instances of Y in polynomial time, so an efficient algorithm for Y yields one for X. It therefore transfers </w:t>
      </w:r>
      <w:r>
        <w:rPr>
          <w:rFonts w:ascii="Times New Roman" w:hAnsi="Times New Roman"/>
          <w:b/>
          <w:i w:val="0"/>
          <w:sz w:val="21"/>
        </w:rPr>
        <w:t>hardness</w:t>
      </w:r>
      <w:r>
        <w:rPr>
          <w:rFonts w:ascii="Times New Roman" w:hAnsi="Times New Roman"/>
          <w:b w:val="0"/>
          <w:i w:val="0"/>
          <w:sz w:val="21"/>
        </w:rPr>
        <w:t xml:space="preserve"> in the opposite direction, which is how NP-completeness is proved.  (1 mark)</w:t>
      </w:r>
    </w:p>
    <w:p>
      <w:pPr>
        <w:spacing w:after="80" w:before="80"/>
      </w:pPr>
      <w:r>
        <w:rPr>
          <w:rFonts w:ascii="Times New Roman" w:hAnsi="Times New Roman"/>
          <w:b/>
          <w:i w:val="0"/>
          <w:sz w:val="24"/>
        </w:rPr>
        <w:t>Part C - Long Answer Questions (3 x 10 = 30 Marks)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Q10. </w:t>
      </w:r>
      <w:r>
        <w:rPr>
          <w:rFonts w:ascii="Times New Roman" w:hAnsi="Times New Roman"/>
          <w:b w:val="0"/>
          <w:i w:val="0"/>
          <w:sz w:val="21"/>
        </w:rPr>
        <w:t>Eigenvalues and eigenvectors.</w:t>
      </w:r>
      <w:r>
        <w:rPr>
          <w:rFonts w:ascii="Times New Roman" w:hAnsi="Times New Roman"/>
          <w:b/>
          <w:i w:val="0"/>
          <w:sz w:val="21"/>
        </w:rPr>
        <w:t xml:space="preserve">  (10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II  ·  CO2  ·  L4 - Analyse  ·  Theory + Numerical]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(a) Define an eigenvalue and an eigenvector, state the characteristic equation, and state what the spectral theorem guarantees for a real symmetric matrix.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(b) For A = [[7, 2], [2, 4]], find both eigenvalues and one eigenvector for each, and verify your eigenvalues using the trace and the determinant.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40"/>
        <w:ind w:left="259"/>
      </w:pPr>
      <w:r>
        <w:rPr>
          <w:rFonts w:ascii="Times New Roman" w:hAnsi="Times New Roman"/>
          <w:b/>
          <w:i w:val="0"/>
          <w:sz w:val="21"/>
        </w:rPr>
        <w:t>(a)</w:t>
      </w:r>
      <w:r>
        <w:rPr>
          <w:rFonts w:ascii="Times New Roman" w:hAnsi="Times New Roman"/>
          <w:b w:val="0"/>
          <w:i w:val="0"/>
          <w:sz w:val="21"/>
        </w:rPr>
        <w:t xml:space="preserve"> A non-zero vector v is an </w:t>
      </w:r>
      <w:r>
        <w:rPr>
          <w:rFonts w:ascii="Times New Roman" w:hAnsi="Times New Roman"/>
          <w:b/>
          <w:i w:val="0"/>
          <w:sz w:val="21"/>
        </w:rPr>
        <w:t>eigenvector</w:t>
      </w:r>
      <w:r>
        <w:rPr>
          <w:rFonts w:ascii="Times New Roman" w:hAnsi="Times New Roman"/>
          <w:b w:val="0"/>
          <w:i w:val="0"/>
          <w:sz w:val="21"/>
        </w:rPr>
        <w:t xml:space="preserve"> of A with </w:t>
      </w:r>
      <w:r>
        <w:rPr>
          <w:rFonts w:ascii="Times New Roman" w:hAnsi="Times New Roman"/>
          <w:b/>
          <w:i w:val="0"/>
          <w:sz w:val="21"/>
        </w:rPr>
        <w:t>eigenvalue</w:t>
      </w:r>
      <w:r>
        <w:rPr>
          <w:rFonts w:ascii="Times New Roman" w:hAnsi="Times New Roman"/>
          <w:b w:val="0"/>
          <w:i w:val="0"/>
          <w:sz w:val="21"/>
        </w:rPr>
        <w:t xml:space="preserve"> λ if Av = λv. The characteristic equation is det(A − λI) = 0.  (3 marks)</w:t>
      </w:r>
    </w:p>
    <w:p>
      <w:pPr>
        <w:spacing w:after="40"/>
        <w:ind w:left="259"/>
      </w:pPr>
      <w:r>
        <w:rPr>
          <w:rFonts w:ascii="Times New Roman" w:hAnsi="Times New Roman"/>
          <w:b/>
          <w:i w:val="0"/>
          <w:sz w:val="21"/>
        </w:rPr>
        <w:t>Spectral theorem:</w:t>
      </w:r>
      <w:r>
        <w:rPr>
          <w:rFonts w:ascii="Times New Roman" w:hAnsi="Times New Roman"/>
          <w:b w:val="0"/>
          <w:i w:val="0"/>
          <w:sz w:val="21"/>
        </w:rPr>
        <w:t xml:space="preserve"> a real symmetric matrix has all-</w:t>
      </w:r>
      <w:r>
        <w:rPr>
          <w:rFonts w:ascii="Times New Roman" w:hAnsi="Times New Roman"/>
          <w:b/>
          <w:i w:val="0"/>
          <w:sz w:val="21"/>
        </w:rPr>
        <w:t>real</w:t>
      </w:r>
      <w:r>
        <w:rPr>
          <w:rFonts w:ascii="Times New Roman" w:hAnsi="Times New Roman"/>
          <w:b w:val="0"/>
          <w:i w:val="0"/>
          <w:sz w:val="21"/>
        </w:rPr>
        <w:t xml:space="preserve"> eigenvalues and a set of </w:t>
      </w:r>
      <w:r>
        <w:rPr>
          <w:rFonts w:ascii="Times New Roman" w:hAnsi="Times New Roman"/>
          <w:b/>
          <w:i w:val="0"/>
          <w:sz w:val="21"/>
        </w:rPr>
        <w:t>mutually orthogonal</w:t>
      </w:r>
      <w:r>
        <w:rPr>
          <w:rFonts w:ascii="Times New Roman" w:hAnsi="Times New Roman"/>
          <w:b w:val="0"/>
          <w:i w:val="0"/>
          <w:sz w:val="21"/>
        </w:rPr>
        <w:t xml:space="preserve"> eigenvectors — which is what makes the principal components of a covariance matrix a genuine orthonormal basis.  (2 marks)</w:t>
      </w:r>
    </w:p>
    <w:p>
      <w:pPr>
        <w:spacing w:after="40"/>
        <w:ind w:left="259"/>
      </w:pPr>
      <w:r>
        <w:rPr>
          <w:rFonts w:ascii="Times New Roman" w:hAnsi="Times New Roman"/>
          <w:b/>
          <w:i w:val="0"/>
          <w:sz w:val="21"/>
        </w:rPr>
        <w:t>(b)</w:t>
      </w:r>
      <w:r>
        <w:rPr>
          <w:rFonts w:ascii="Times New Roman" w:hAnsi="Times New Roman"/>
          <w:b w:val="0"/>
          <w:i w:val="0"/>
          <w:sz w:val="21"/>
        </w:rPr>
        <w:t xml:space="preserve"> tr A = 11, det A = 28 − 4 = 24, so λ² − 11λ + 24 = 0, i.e. (λ − 8)(λ − 3) = 0: </w:t>
      </w:r>
      <w:r>
        <w:rPr>
          <w:rFonts w:ascii="Times New Roman" w:hAnsi="Times New Roman"/>
          <w:b/>
          <w:i w:val="0"/>
          <w:sz w:val="21"/>
        </w:rPr>
        <w:t>λ₁ = 8, λ₂ = 3</w:t>
      </w:r>
      <w:r>
        <w:rPr>
          <w:rFonts w:ascii="Times New Roman" w:hAnsi="Times New Roman"/>
          <w:b w:val="0"/>
          <w:i w:val="0"/>
          <w:sz w:val="21"/>
        </w:rPr>
        <w:t>.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λ = 8: (A − 8I)v = [[−1, 2], [2, −4]]v = 0 gives v₁ = 2v₂, so </w:t>
      </w:r>
      <w:r>
        <w:rPr>
          <w:rFonts w:ascii="Times New Roman" w:hAnsi="Times New Roman"/>
          <w:b/>
          <w:i w:val="0"/>
          <w:sz w:val="21"/>
        </w:rPr>
        <w:t>v₁ = (2, 1)</w:t>
      </w:r>
      <w:r>
        <w:rPr>
          <w:rFonts w:ascii="Times New Roman" w:hAnsi="Times New Roman"/>
          <w:b w:val="0"/>
          <w:i w:val="0"/>
          <w:sz w:val="21"/>
        </w:rPr>
        <w:t>.  (1.5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λ = 3: (A − 3I)v = [[4, 2], [2, 1]]v = 0 gives 2v₁ + v₂ = 0, so </w:t>
      </w:r>
      <w:r>
        <w:rPr>
          <w:rFonts w:ascii="Times New Roman" w:hAnsi="Times New Roman"/>
          <w:b/>
          <w:i w:val="0"/>
          <w:sz w:val="21"/>
        </w:rPr>
        <w:t>v₂ = (1, −2)</w:t>
      </w:r>
      <w:r>
        <w:rPr>
          <w:rFonts w:ascii="Times New Roman" w:hAnsi="Times New Roman"/>
          <w:b w:val="0"/>
          <w:i w:val="0"/>
          <w:sz w:val="21"/>
        </w:rPr>
        <w:t>.  (1 mark)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Check: 8 + 3 = 11 = tr A and 8 × 3 = 24 = det A. Also v₁ · v₂ = 2 − 2 = 0, orthogonal as the spectral theorem requires.  (0.5 marks)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Q11. </w:t>
      </w:r>
      <w:r>
        <w:rPr>
          <w:rFonts w:ascii="Times New Roman" w:hAnsi="Times New Roman"/>
          <w:b w:val="0"/>
          <w:i w:val="0"/>
          <w:sz w:val="21"/>
        </w:rPr>
        <w:t>Minimum spanning trees.</w:t>
      </w:r>
      <w:r>
        <w:rPr>
          <w:rFonts w:ascii="Times New Roman" w:hAnsi="Times New Roman"/>
          <w:b/>
          <w:i w:val="0"/>
          <w:sz w:val="21"/>
        </w:rPr>
        <w:t xml:space="preserve">  (10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IV  ·  CO4  ·  L4 - Analyse  ·  Theory + Numerical]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(a) State what a minimum spanning tree is, how many edges it has on n vertices, and describe how Kruskal's algorithm builds one.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(b) Apply Kruskal to the undirected graph with AB = 4, AC = 1, BC = 2, BD = 5, CD = 8, DE = 3, CE = 9. List every edge accepted and every edge rejected, and give the total weight.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40"/>
        <w:ind w:left="259"/>
      </w:pPr>
      <w:r>
        <w:rPr>
          <w:rFonts w:ascii="Times New Roman" w:hAnsi="Times New Roman"/>
          <w:b/>
          <w:i w:val="0"/>
          <w:sz w:val="21"/>
        </w:rPr>
        <w:t>(a)</w:t>
      </w:r>
      <w:r>
        <w:rPr>
          <w:rFonts w:ascii="Times New Roman" w:hAnsi="Times New Roman"/>
          <w:b w:val="0"/>
          <w:i w:val="0"/>
          <w:sz w:val="21"/>
        </w:rPr>
        <w:t xml:space="preserve"> An MST is an acyclic connected subgraph containing every vertex, of least total edge weight. On n vertices it has exactly </w:t>
      </w:r>
      <w:r>
        <w:rPr>
          <w:rFonts w:ascii="Times New Roman" w:hAnsi="Times New Roman"/>
          <w:b/>
          <w:i w:val="0"/>
          <w:sz w:val="21"/>
        </w:rPr>
        <w:t>n − 1</w:t>
      </w:r>
      <w:r>
        <w:rPr>
          <w:rFonts w:ascii="Times New Roman" w:hAnsi="Times New Roman"/>
          <w:b w:val="0"/>
          <w:i w:val="0"/>
          <w:sz w:val="21"/>
        </w:rPr>
        <w:t xml:space="preserve"> edges.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Kruskal sorts all edges by weight and adds each in turn, skipping any edge whose endpoints are already connected (which would close a cycle), until n − 1 edges are chosen. A disjoint-set structure performs the connectivity test.  (3 marks)</w:t>
      </w:r>
    </w:p>
    <w:p>
      <w:pPr>
        <w:spacing w:after="40"/>
        <w:ind w:left="259"/>
      </w:pPr>
      <w:r>
        <w:rPr>
          <w:rFonts w:ascii="Times New Roman" w:hAnsi="Times New Roman"/>
          <w:b/>
          <w:i w:val="0"/>
          <w:sz w:val="21"/>
        </w:rPr>
        <w:t>(b)</w:t>
      </w:r>
      <w:r>
        <w:rPr>
          <w:rFonts w:ascii="Times New Roman" w:hAnsi="Times New Roman"/>
          <w:b w:val="0"/>
          <w:i w:val="0"/>
          <w:sz w:val="21"/>
        </w:rPr>
        <w:t xml:space="preserve"> Sorted: AC(1), BC(2), DE(3), AB(4), BD(5), CD(8), CE(9).  (1 mark)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Accept </w:t>
      </w:r>
      <w:r>
        <w:rPr>
          <w:rFonts w:ascii="Times New Roman" w:hAnsi="Times New Roman"/>
          <w:b/>
          <w:i w:val="0"/>
          <w:sz w:val="21"/>
        </w:rPr>
        <w:t>AC(1)</w:t>
      </w:r>
      <w:r>
        <w:rPr>
          <w:rFonts w:ascii="Times New Roman" w:hAnsi="Times New Roman"/>
          <w:b w:val="0"/>
          <w:i w:val="0"/>
          <w:sz w:val="21"/>
        </w:rPr>
        <w:t xml:space="preserve">; accept </w:t>
      </w:r>
      <w:r>
        <w:rPr>
          <w:rFonts w:ascii="Times New Roman" w:hAnsi="Times New Roman"/>
          <w:b/>
          <w:i w:val="0"/>
          <w:sz w:val="21"/>
        </w:rPr>
        <w:t>BC(2)</w:t>
      </w:r>
      <w:r>
        <w:rPr>
          <w:rFonts w:ascii="Times New Roman" w:hAnsi="Times New Roman"/>
          <w:b w:val="0"/>
          <w:i w:val="0"/>
          <w:sz w:val="21"/>
        </w:rPr>
        <w:t xml:space="preserve">; accept </w:t>
      </w:r>
      <w:r>
        <w:rPr>
          <w:rFonts w:ascii="Times New Roman" w:hAnsi="Times New Roman"/>
          <w:b/>
          <w:i w:val="0"/>
          <w:sz w:val="21"/>
        </w:rPr>
        <w:t>DE(3)</w:t>
      </w:r>
      <w:r>
        <w:rPr>
          <w:rFonts w:ascii="Times New Roman" w:hAnsi="Times New Roman"/>
          <w:b w:val="0"/>
          <w:i w:val="0"/>
          <w:sz w:val="21"/>
        </w:rPr>
        <w:t xml:space="preserve">; </w:t>
      </w:r>
      <w:r>
        <w:rPr>
          <w:rFonts w:ascii="Times New Roman" w:hAnsi="Times New Roman"/>
          <w:b/>
          <w:i w:val="0"/>
          <w:sz w:val="21"/>
        </w:rPr>
        <w:t>reject AB(4)</w:t>
      </w:r>
      <w:r>
        <w:rPr>
          <w:rFonts w:ascii="Times New Roman" w:hAnsi="Times New Roman"/>
          <w:b w:val="0"/>
          <w:i w:val="0"/>
          <w:sz w:val="21"/>
        </w:rPr>
        <w:t xml:space="preserve"> — A and B already joined through C; accept </w:t>
      </w:r>
      <w:r>
        <w:rPr>
          <w:rFonts w:ascii="Times New Roman" w:hAnsi="Times New Roman"/>
          <w:b/>
          <w:i w:val="0"/>
          <w:sz w:val="21"/>
        </w:rPr>
        <w:t>BD(5)</w:t>
      </w:r>
      <w:r>
        <w:rPr>
          <w:rFonts w:ascii="Times New Roman" w:hAnsi="Times New Roman"/>
          <w:b w:val="0"/>
          <w:i w:val="0"/>
          <w:sz w:val="21"/>
        </w:rPr>
        <w:t>, which links {A,B,C} to {D,E}.  (2.5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Four edges chosen for five vertices, so stop; CD and CE are never examined.  (0.5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Total weight = 1 + 2 + 3 + 5 = </w:t>
      </w:r>
      <w:r>
        <w:rPr>
          <w:rFonts w:ascii="Times New Roman" w:hAnsi="Times New Roman"/>
          <w:b/>
          <w:i w:val="0"/>
          <w:sz w:val="21"/>
        </w:rPr>
        <w:t>11</w:t>
      </w:r>
      <w:r>
        <w:rPr>
          <w:rFonts w:ascii="Times New Roman" w:hAnsi="Times New Roman"/>
          <w:b w:val="0"/>
          <w:i w:val="0"/>
          <w:sz w:val="21"/>
        </w:rPr>
        <w:t>.  (1 mark)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Q12. </w:t>
      </w:r>
      <w:r>
        <w:rPr>
          <w:rFonts w:ascii="Times New Roman" w:hAnsi="Times New Roman"/>
          <w:b w:val="0"/>
          <w:i w:val="0"/>
          <w:sz w:val="21"/>
        </w:rPr>
        <w:t>Dynamic programming for the 0/1 knapsack.</w:t>
      </w:r>
      <w:r>
        <w:rPr>
          <w:rFonts w:ascii="Times New Roman" w:hAnsi="Times New Roman"/>
          <w:b/>
          <w:i w:val="0"/>
          <w:sz w:val="21"/>
        </w:rPr>
        <w:t xml:space="preserve">  (10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VI  ·  CO6  ·  L5 - Evaluate  ·  Theory + Numerical]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(a) State the DP recurrence for V[i, w], and explain which two properties a problem must have before dynamic programming is worth using.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(b) Build the complete table for weights {2, 3, 4}, values {25, 30, 50} and capacity W = 6, state the optimal value, and trace back the chosen items.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40"/>
        <w:ind w:left="259"/>
      </w:pPr>
      <w:r>
        <w:rPr>
          <w:rFonts w:ascii="Times New Roman" w:hAnsi="Times New Roman"/>
          <w:b/>
          <w:i w:val="0"/>
          <w:sz w:val="21"/>
        </w:rPr>
        <w:t>(a)</w:t>
      </w:r>
      <w:r>
        <w:rPr>
          <w:rFonts w:ascii="Times New Roman" w:hAnsi="Times New Roman"/>
          <w:b w:val="0"/>
          <w:i w:val="0"/>
          <w:sz w:val="21"/>
        </w:rPr>
        <w:t xml:space="preserve"> V[i, w] = V[i−1, w] if w &lt; wᵢ, otherwise max(V[i−1, w], V[i−1, w − wᵢ] + vᵢ).  (2.5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It needs </w:t>
      </w:r>
      <w:r>
        <w:rPr>
          <w:rFonts w:ascii="Times New Roman" w:hAnsi="Times New Roman"/>
          <w:b/>
          <w:i w:val="0"/>
          <w:sz w:val="21"/>
        </w:rPr>
        <w:t>optimal substructure</w:t>
      </w:r>
      <w:r>
        <w:rPr>
          <w:rFonts w:ascii="Times New Roman" w:hAnsi="Times New Roman"/>
          <w:b w:val="0"/>
          <w:i w:val="0"/>
          <w:sz w:val="21"/>
        </w:rPr>
        <w:t xml:space="preserve"> and </w:t>
      </w:r>
      <w:r>
        <w:rPr>
          <w:rFonts w:ascii="Times New Roman" w:hAnsi="Times New Roman"/>
          <w:b/>
          <w:i w:val="0"/>
          <w:sz w:val="21"/>
        </w:rPr>
        <w:t>overlapping subproblems</w:t>
      </w:r>
      <w:r>
        <w:rPr>
          <w:rFonts w:ascii="Times New Roman" w:hAnsi="Times New Roman"/>
          <w:b w:val="0"/>
          <w:i w:val="0"/>
          <w:sz w:val="21"/>
        </w:rPr>
        <w:t>. Optimal substructure alone suits divide and conquer; it is the overlap that makes storing subproblem answers pay.  (2.5 marks)</w:t>
      </w:r>
    </w:p>
    <w:p>
      <w:pPr>
        <w:spacing w:after="40"/>
        <w:ind w:left="259"/>
      </w:pPr>
      <w:r>
        <w:rPr>
          <w:rFonts w:ascii="Times New Roman" w:hAnsi="Times New Roman"/>
          <w:b/>
          <w:i w:val="0"/>
          <w:sz w:val="21"/>
        </w:rPr>
        <w:t>(b)</w:t>
      </w:r>
      <w:r>
        <w:rPr>
          <w:rFonts w:ascii="Times New Roman" w:hAnsi="Times New Roman"/>
          <w:b w:val="0"/>
          <w:i w:val="0"/>
          <w:sz w:val="21"/>
        </w:rPr>
        <w:t xml:space="preserve"> Table (rows i = 0..3, columns w = 0..6):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i=0: 0 0 0 0 0 0 0    i=1 (2,25): 0 0 25 25 25 25 25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i=2 (3,30): 0 0 25 30 30 55 55    i=3 (4,50): 0 0 25 30 50 55 </w:t>
      </w:r>
      <w:r>
        <w:rPr>
          <w:rFonts w:ascii="Times New Roman" w:hAnsi="Times New Roman"/>
          <w:b/>
          <w:i w:val="0"/>
          <w:sz w:val="21"/>
        </w:rPr>
        <w:t>75</w:t>
      </w:r>
      <w:r>
        <w:rPr>
          <w:rFonts w:ascii="Times New Roman" w:hAnsi="Times New Roman"/>
          <w:b w:val="0"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Optimal value = </w:t>
      </w:r>
      <w:r>
        <w:rPr>
          <w:rFonts w:ascii="Times New Roman" w:hAnsi="Times New Roman"/>
          <w:b/>
          <w:i w:val="0"/>
          <w:sz w:val="21"/>
        </w:rPr>
        <w:t>75</w:t>
      </w:r>
      <w:r>
        <w:rPr>
          <w:rFonts w:ascii="Times New Roman" w:hAnsi="Times New Roman"/>
          <w:b w:val="0"/>
          <w:i w:val="0"/>
          <w:sz w:val="21"/>
        </w:rPr>
        <w:t>.  (1 mark)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Traceback: V[3,6] = 75 ≠ V[2,6] = 55, so item 3 is taken (4 kg), leaving capacity 2; V[2,2] = 25 = V[1,2], so item 2 is not taken; V[1,2] = 25 ≠ V[0,2] = 0, so item 1 is taken. Chosen </w:t>
      </w:r>
      <w:r>
        <w:rPr>
          <w:rFonts w:ascii="Times New Roman" w:hAnsi="Times New Roman"/>
          <w:b/>
          <w:i w:val="0"/>
          <w:sz w:val="21"/>
        </w:rPr>
        <w:t>{item 1, item 3}</w:t>
      </w:r>
      <w:r>
        <w:rPr>
          <w:rFonts w:ascii="Times New Roman" w:hAnsi="Times New Roman"/>
          <w:b w:val="0"/>
          <w:i w:val="0"/>
          <w:sz w:val="21"/>
        </w:rPr>
        <w:t>, weight 2 + 4 = 6, value 25 + 50 = 75.  (2 marks)</w:t>
      </w:r>
    </w:p>
    <w:p>
      <w:pPr>
        <w:spacing w:after="40" w:before="120"/>
        <w:jc w:val="center"/>
      </w:pPr>
      <w:r>
        <w:rPr>
          <w:rFonts w:ascii="Times New Roman" w:hAnsi="Times New Roman"/>
          <w:b/>
          <w:i w:val="0"/>
          <w:sz w:val="20"/>
        </w:rPr>
        <w:t>----- End of Answer Key -----</w:t>
      </w:r>
    </w:p>
    <w:sectPr w:rsidR="00FC693F" w:rsidRPr="0006063C" w:rsidSect="00034616"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